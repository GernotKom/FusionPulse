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v3.3.1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v3.3.1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/>
      <w:r>
        <w:rPr>
          <w:b/>
        </w:rPr>
        <w:t>5. v3.3.0 Basis (in v3.3.1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v3.3.1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v3.3.1 RC.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